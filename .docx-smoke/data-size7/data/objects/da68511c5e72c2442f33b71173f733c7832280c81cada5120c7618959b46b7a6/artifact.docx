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240"/>
        <w:jc w:val="right"/>
      </w:pPr>
      <w:r>
        <w:rPr>
          <w:rFonts w:ascii="Times New Roman" w:hAnsi="Times New Roman" w:eastAsia="宋体"/>
          <w:b w:val="0"/>
          <w:sz w:val="21"/>
        </w:rPr>
        <w:t>编号：＿＿＿＿＿＿＿＿＿＿</w:t>
      </w:r>
    </w:p>
    <w:p>
      <w:pPr>
        <w:spacing w:before="120" w:after="120" w:lineRule="auto" w:line="360"/>
        <w:jc w:val="center"/>
      </w:pPr>
      <w:r>
        <w:rPr>
          <w:rFonts w:ascii="Times New Roman" w:hAnsi="Times New Roman" w:eastAsia="黑体"/>
          <w:b/>
          <w:sz w:val="44"/>
        </w:rPr>
        <w:t>劳 动 合 同 书</w:t>
      </w:r>
    </w:p>
    <w:p>
      <w:pPr>
        <w:spacing w:before="0" w:after="280" w:lineRule="auto" w:line="240"/>
        <w:jc w:val="center"/>
      </w:pPr>
      <w:r>
        <w:rPr>
          <w:rFonts w:ascii="Times New Roman" w:hAnsi="Times New Roman" w:eastAsia="楷体"/>
          <w:b w:val="0"/>
          <w:sz w:val="24"/>
        </w:rPr>
        <w:t>（固定期限）</w:t>
      </w:r>
    </w:p>
    <w:p>
      <w:pPr>
        <w:spacing w:before="0" w:after="80" w:lineRule="auto" w:line="336"/>
      </w:pPr>
      <w:r>
        <w:rPr>
          <w:rFonts w:ascii="Times New Roman" w:hAnsi="Times New Roman" w:eastAsia="宋体"/>
          <w:b w:val="0"/>
          <w:sz w:val="24"/>
        </w:rPr>
        <w:t>甲方（用人单位）名称：＿＿＿＿＿＿＿＿＿＿＿＿＿＿＿＿＿＿</w:t>
      </w:r>
    </w:p>
    <w:p>
      <w:pPr>
        <w:spacing w:before="0" w:after="80" w:lineRule="auto" w:line="336"/>
      </w:pPr>
      <w:r>
        <w:rPr>
          <w:rFonts w:ascii="Times New Roman" w:hAnsi="Times New Roman" w:eastAsia="宋体"/>
          <w:b w:val="0"/>
          <w:sz w:val="24"/>
        </w:rPr>
        <w:t>住　　　　　　　所：＿＿＿＿＿＿＿＿＿＿＿＿＿＿＿＿＿＿</w:t>
      </w:r>
    </w:p>
    <w:p>
      <w:pPr>
        <w:spacing w:before="0" w:after="80" w:lineRule="auto" w:line="336"/>
      </w:pPr>
      <w:r>
        <w:rPr>
          <w:rFonts w:ascii="Times New Roman" w:hAnsi="Times New Roman" w:eastAsia="宋体"/>
          <w:b w:val="0"/>
          <w:sz w:val="24"/>
        </w:rPr>
        <w:t>法定代表人（主要负责人）：＿＿＿＿＿＿＿＿＿＿＿＿＿</w:t>
      </w:r>
    </w:p>
    <w:p>
      <w:pPr>
        <w:spacing w:before="0" w:after="0" w:lineRule="auto" w:line="360"/>
      </w:pPr>
    </w:p>
    <w:p>
      <w:pPr>
        <w:spacing w:before="0" w:after="80" w:lineRule="auto" w:line="336"/>
      </w:pPr>
      <w:r>
        <w:rPr>
          <w:rFonts w:ascii="Times New Roman" w:hAnsi="Times New Roman" w:eastAsia="宋体"/>
          <w:b w:val="0"/>
          <w:sz w:val="24"/>
        </w:rPr>
        <w:t>乙方（劳动者）姓名：＿＿＿＿＿＿　性别：＿＿＿　民族：＿＿＿</w:t>
      </w:r>
    </w:p>
    <w:p>
      <w:pPr>
        <w:spacing w:before="0" w:after="80" w:lineRule="auto" w:line="336"/>
      </w:pPr>
      <w:r>
        <w:rPr>
          <w:rFonts w:ascii="Times New Roman" w:hAnsi="Times New Roman" w:eastAsia="宋体"/>
          <w:b w:val="0"/>
          <w:sz w:val="24"/>
        </w:rPr>
        <w:t>出生年月：＿＿＿＿年＿＿月＿＿日</w:t>
      </w:r>
    </w:p>
    <w:p>
      <w:pPr>
        <w:spacing w:before="0" w:after="80" w:lineRule="auto" w:line="336"/>
      </w:pPr>
      <w:r>
        <w:rPr>
          <w:rFonts w:ascii="Times New Roman" w:hAnsi="Times New Roman" w:eastAsia="宋体"/>
          <w:b w:val="0"/>
          <w:sz w:val="24"/>
        </w:rPr>
        <w:t>居民身份证（或其他有效身份证件）号码：＿＿＿＿＿＿＿＿＿＿＿＿＿＿</w:t>
      </w:r>
    </w:p>
    <w:p>
      <w:pPr>
        <w:spacing w:before="0" w:after="80" w:lineRule="auto" w:line="336"/>
      </w:pPr>
      <w:r>
        <w:rPr>
          <w:rFonts w:ascii="Times New Roman" w:hAnsi="Times New Roman" w:eastAsia="宋体"/>
          <w:b w:val="0"/>
          <w:sz w:val="24"/>
        </w:rPr>
        <w:t>户籍所在地：＿＿＿＿＿＿＿＿＿＿＿＿＿＿＿＿＿＿＿＿＿＿</w:t>
      </w:r>
    </w:p>
    <w:p>
      <w:pPr>
        <w:spacing w:before="0" w:after="80" w:lineRule="auto" w:line="336"/>
      </w:pPr>
      <w:r>
        <w:rPr>
          <w:rFonts w:ascii="Times New Roman" w:hAnsi="Times New Roman" w:eastAsia="宋体"/>
          <w:b w:val="0"/>
          <w:sz w:val="24"/>
        </w:rPr>
        <w:t>现居住地址：＿＿＿＿＿＿＿＿＿＿＿＿＿＿＿＿＿＿＿＿＿＿</w:t>
      </w:r>
    </w:p>
    <w:p>
      <w:pPr>
        <w:spacing w:before="0" w:after="200" w:lineRule="auto" w:line="336"/>
      </w:pPr>
      <w:r>
        <w:rPr>
          <w:rFonts w:ascii="Times New Roman" w:hAnsi="Times New Roman" w:eastAsia="宋体"/>
          <w:b w:val="0"/>
          <w:sz w:val="24"/>
        </w:rPr>
        <w:t>联系电话：＿＿＿＿＿＿＿＿＿＿＿</w:t>
      </w:r>
    </w:p>
    <w:p>
      <w:pPr>
        <w:spacing w:before="0" w:after="120" w:lineRule="auto" w:line="360"/>
        <w:ind w:firstLine="480"/>
      </w:pPr>
      <w:r>
        <w:rPr>
          <w:rFonts w:ascii="Times New Roman" w:hAnsi="Times New Roman" w:eastAsia="宋体"/>
          <w:b w:val="0"/>
          <w:sz w:val="24"/>
        </w:rPr>
        <w:t>根据《中华人民共和国劳动法》《中华人民共和国劳动合同法》及有关法律、法规的规定，甲乙双方本着平等自愿、协商一致、诚实信用的原则，签订本合同，共同遵守本合同所列条款。</w:t>
      </w:r>
    </w:p>
    <w:p>
      <w:pPr>
        <w:spacing w:before="200" w:after="80" w:lineRule="auto" w:line="360"/>
      </w:pPr>
      <w:r>
        <w:rPr>
          <w:rFonts w:ascii="Times New Roman" w:hAnsi="Times New Roman" w:eastAsia="黑体"/>
          <w:b/>
          <w:sz w:val="24"/>
        </w:rPr>
        <w:t>第一条  劳动合同期限</w:t>
      </w:r>
    </w:p>
    <w:p>
      <w:pPr>
        <w:spacing w:before="0" w:after="40" w:lineRule="auto" w:line="360"/>
        <w:ind w:firstLine="480"/>
      </w:pPr>
      <w:r>
        <w:rPr>
          <w:rFonts w:ascii="Times New Roman" w:hAnsi="Times New Roman" w:eastAsia="宋体"/>
          <w:b w:val="0"/>
          <w:sz w:val="24"/>
        </w:rPr>
        <w:t>1.1　本合同为固定期限劳动合同，期限自＿＿＿＿年＿＿月＿＿日起至＿＿＿＿年＿＿月＿＿日止。</w:t>
      </w:r>
    </w:p>
    <w:p>
      <w:pPr>
        <w:spacing w:before="0" w:after="40" w:lineRule="auto" w:line="360"/>
        <w:ind w:firstLine="480"/>
      </w:pPr>
      <w:r>
        <w:rPr>
          <w:rFonts w:ascii="Times New Roman" w:hAnsi="Times New Roman" w:eastAsia="宋体"/>
          <w:b w:val="0"/>
          <w:sz w:val="24"/>
        </w:rPr>
        <w:t>1.2　其中试用期＿＿＿个月，自＿＿＿＿年＿＿月＿＿日起至＿＿＿＿年＿＿月＿＿日止。试用期包含在劳动合同期限内。劳动合同期限三个月以上不满一年的，试用期不得超过一个月；一年以上不满三年的，试用期不得超过二个月；三年以上固定期限和无固定期限的劳动合同，试用期不得超过六个月。</w:t>
      </w:r>
    </w:p>
    <w:p>
      <w:pPr>
        <w:spacing w:before="0" w:after="40" w:lineRule="auto" w:line="360"/>
        <w:ind w:firstLine="480"/>
      </w:pPr>
      <w:r>
        <w:rPr>
          <w:rFonts w:ascii="Times New Roman" w:hAnsi="Times New Roman" w:eastAsia="宋体"/>
          <w:b w:val="0"/>
          <w:sz w:val="24"/>
        </w:rPr>
        <w:t>1.3　乙方在试用期的工资不得低于本单位相同岗位最低档工资或者本合同约定工资的百分之八十，并不得低于甲方所在地最低工资标准。</w:t>
      </w:r>
    </w:p>
    <w:p>
      <w:pPr>
        <w:spacing w:before="200" w:after="80" w:lineRule="auto" w:line="360"/>
      </w:pPr>
      <w:r>
        <w:rPr>
          <w:rFonts w:ascii="Times New Roman" w:hAnsi="Times New Roman" w:eastAsia="黑体"/>
          <w:b/>
          <w:sz w:val="24"/>
        </w:rPr>
        <w:t>第二条  工作内容和工作地点</w:t>
      </w:r>
    </w:p>
    <w:p>
      <w:pPr>
        <w:spacing w:before="0" w:after="40" w:lineRule="auto" w:line="360"/>
        <w:ind w:firstLine="480"/>
      </w:pPr>
      <w:r>
        <w:rPr>
          <w:rFonts w:ascii="Times New Roman" w:hAnsi="Times New Roman" w:eastAsia="宋体"/>
          <w:b w:val="0"/>
          <w:sz w:val="24"/>
        </w:rPr>
        <w:t>2.1　乙方同意根据甲方工作需要，担任＿＿＿＿＿＿＿＿岗位（工种）工作。</w:t>
      </w:r>
    </w:p>
    <w:p>
      <w:pPr>
        <w:spacing w:before="0" w:after="40" w:lineRule="auto" w:line="360"/>
        <w:ind w:firstLine="480"/>
      </w:pPr>
      <w:r>
        <w:rPr>
          <w:rFonts w:ascii="Times New Roman" w:hAnsi="Times New Roman" w:eastAsia="宋体"/>
          <w:b w:val="0"/>
          <w:sz w:val="24"/>
        </w:rPr>
        <w:t>2.2　乙方的工作地点为：＿＿＿＿＿＿＿＿＿＿＿＿＿＿＿＿。</w:t>
      </w:r>
    </w:p>
    <w:p>
      <w:pPr>
        <w:spacing w:before="0" w:after="40" w:lineRule="auto" w:line="360"/>
        <w:ind w:firstLine="480"/>
      </w:pPr>
      <w:r>
        <w:rPr>
          <w:rFonts w:ascii="Times New Roman" w:hAnsi="Times New Roman" w:eastAsia="宋体"/>
          <w:b w:val="0"/>
          <w:sz w:val="24"/>
        </w:rPr>
        <w:t>2.3　乙方应当按照甲方的要求，按时完成规定的工作数量，达到规定的质量标准。</w:t>
      </w:r>
    </w:p>
    <w:p>
      <w:pPr>
        <w:spacing w:before="0" w:after="40" w:lineRule="auto" w:line="360"/>
        <w:ind w:firstLine="480"/>
      </w:pPr>
      <w:r>
        <w:rPr>
          <w:rFonts w:ascii="Times New Roman" w:hAnsi="Times New Roman" w:eastAsia="宋体"/>
          <w:b w:val="0"/>
          <w:sz w:val="24"/>
        </w:rPr>
        <w:t>2.4　甲方因生产经营需要调整乙方工作岗位或工作地点的，应当与乙方协商一致，并采用书面形式变更本合同。</w:t>
      </w:r>
    </w:p>
    <w:p>
      <w:pPr>
        <w:spacing w:before="200" w:after="80" w:lineRule="auto" w:line="360"/>
      </w:pPr>
      <w:r>
        <w:rPr>
          <w:rFonts w:ascii="Times New Roman" w:hAnsi="Times New Roman" w:eastAsia="黑体"/>
          <w:b/>
          <w:sz w:val="24"/>
        </w:rPr>
        <w:t>第三条  工作时间和休息休假</w:t>
      </w:r>
    </w:p>
    <w:p>
      <w:pPr>
        <w:spacing w:before="0" w:after="40" w:lineRule="auto" w:line="360"/>
        <w:ind w:firstLine="480"/>
      </w:pPr>
      <w:r>
        <w:rPr>
          <w:rFonts w:ascii="Times New Roman" w:hAnsi="Times New Roman" w:eastAsia="宋体"/>
          <w:b w:val="0"/>
          <w:sz w:val="24"/>
        </w:rPr>
        <w:t>3.1　甲乙双方同意按下列第＿＿＿种方式确定乙方的工作时间：</w:t>
      </w:r>
    </w:p>
    <w:p>
      <w:pPr>
        <w:spacing w:before="0" w:after="40" w:lineRule="auto" w:line="360"/>
        <w:ind w:left="420"/>
      </w:pPr>
      <w:r>
        <w:rPr>
          <w:rFonts w:ascii="Times New Roman" w:hAnsi="Times New Roman" w:eastAsia="宋体"/>
          <w:b w:val="0"/>
          <w:sz w:val="24"/>
        </w:rPr>
        <w:t>（1）标准工时制：每日工作八小时，每周工作四十小时。</w:t>
      </w:r>
    </w:p>
    <w:p>
      <w:pPr>
        <w:spacing w:before="0" w:after="40" w:lineRule="auto" w:line="360"/>
        <w:ind w:left="420"/>
      </w:pPr>
      <w:r>
        <w:rPr>
          <w:rFonts w:ascii="Times New Roman" w:hAnsi="Times New Roman" w:eastAsia="宋体"/>
          <w:b w:val="0"/>
          <w:sz w:val="24"/>
        </w:rPr>
        <w:t>（2）综合计算工时制：以＿＿＿＿＿＿为周期综合计算工作时间，平均日、周工作时间不超过法定标准工作时间。</w:t>
      </w:r>
    </w:p>
    <w:p>
      <w:pPr>
        <w:spacing w:before="0" w:after="40" w:lineRule="auto" w:line="360"/>
        <w:ind w:left="420"/>
      </w:pPr>
      <w:r>
        <w:rPr>
          <w:rFonts w:ascii="Times New Roman" w:hAnsi="Times New Roman" w:eastAsia="宋体"/>
          <w:b w:val="0"/>
          <w:sz w:val="24"/>
        </w:rPr>
        <w:t>（3）不定时工作制：乙方所在岗位实行不定时工作制。</w:t>
      </w:r>
    </w:p>
    <w:p>
      <w:pPr>
        <w:spacing w:before="0" w:after="40" w:lineRule="auto" w:line="360"/>
        <w:ind w:firstLine="480"/>
      </w:pPr>
      <w:r>
        <w:rPr>
          <w:rFonts w:ascii="Times New Roman" w:hAnsi="Times New Roman" w:eastAsia="宋体"/>
          <w:b w:val="0"/>
          <w:sz w:val="24"/>
        </w:rPr>
        <w:t>其中第（2）（3）种工时制度须经人力资源社会保障行政部门批准后实行。</w:t>
      </w:r>
    </w:p>
    <w:p>
      <w:pPr>
        <w:spacing w:before="0" w:after="40" w:lineRule="auto" w:line="360"/>
        <w:ind w:firstLine="480"/>
      </w:pPr>
      <w:r>
        <w:rPr>
          <w:rFonts w:ascii="Times New Roman" w:hAnsi="Times New Roman" w:eastAsia="宋体"/>
          <w:b w:val="0"/>
          <w:sz w:val="24"/>
        </w:rPr>
        <w:t>3.2　甲方因生产经营需要，经与乙方协商后可以延长工作时间，一般每日不得超过一小时；因特殊原因需要延长工作时间的，在保障乙方身体健康的条件下每日不得超过三小时，每月不得超过三十六小时，并依法支付加班工资或者安排补休。</w:t>
      </w:r>
    </w:p>
    <w:p>
      <w:pPr>
        <w:spacing w:before="0" w:after="40" w:lineRule="auto" w:line="360"/>
        <w:ind w:firstLine="480"/>
      </w:pPr>
      <w:r>
        <w:rPr>
          <w:rFonts w:ascii="Times New Roman" w:hAnsi="Times New Roman" w:eastAsia="宋体"/>
          <w:b w:val="0"/>
          <w:sz w:val="24"/>
        </w:rPr>
        <w:t>3.3　甲方依法保障乙方享有法定休假日、年休假、婚假、产假、护理假、丧假等休息休假权利。</w:t>
      </w:r>
    </w:p>
    <w:p>
      <w:pPr>
        <w:spacing w:before="200" w:after="80" w:lineRule="auto" w:line="360"/>
      </w:pPr>
      <w:r>
        <w:rPr>
          <w:rFonts w:ascii="Times New Roman" w:hAnsi="Times New Roman" w:eastAsia="黑体"/>
          <w:b/>
          <w:sz w:val="24"/>
        </w:rPr>
        <w:t>第四条  劳动报酬</w:t>
      </w:r>
    </w:p>
    <w:p>
      <w:pPr>
        <w:spacing w:before="0" w:after="40" w:lineRule="auto" w:line="360"/>
        <w:ind w:firstLine="480"/>
      </w:pPr>
      <w:r>
        <w:rPr>
          <w:rFonts w:ascii="Times New Roman" w:hAnsi="Times New Roman" w:eastAsia="宋体"/>
          <w:b w:val="0"/>
          <w:sz w:val="24"/>
        </w:rPr>
        <w:t>4.1　乙方试用期月工资为人民币＿＿＿＿＿＿＿＿元；试用期满后月工资为人民币＿＿＿＿＿＿＿＿元（大写：＿＿＿＿＿＿＿＿＿＿＿＿）。</w:t>
      </w:r>
    </w:p>
    <w:p>
      <w:pPr>
        <w:spacing w:before="0" w:after="40" w:lineRule="auto" w:line="360"/>
        <w:ind w:firstLine="480"/>
      </w:pPr>
      <w:r>
        <w:rPr>
          <w:rFonts w:ascii="Times New Roman" w:hAnsi="Times New Roman" w:eastAsia="宋体"/>
          <w:b w:val="0"/>
          <w:sz w:val="24"/>
        </w:rPr>
        <w:t>4.2　甲方以货币形式于每月＿＿＿日前足额支付乙方上一月工资，不得克扣或者无故拖欠。工资支付方式为：□银行转账　□其他＿＿＿＿＿＿。</w:t>
      </w:r>
    </w:p>
    <w:p>
      <w:pPr>
        <w:spacing w:before="0" w:after="40" w:lineRule="auto" w:line="360"/>
        <w:ind w:firstLine="480"/>
      </w:pPr>
      <w:r>
        <w:rPr>
          <w:rFonts w:ascii="Times New Roman" w:hAnsi="Times New Roman" w:eastAsia="宋体"/>
          <w:b w:val="0"/>
          <w:sz w:val="24"/>
        </w:rPr>
        <w:t>4.3　甲方可以根据本单位的生产经营状况、乙方的工作业绩、岗位变化以及依法制定的工资分配办法，按照约定的条件和程序调整乙方的工资水平。</w:t>
      </w:r>
    </w:p>
    <w:p>
      <w:pPr>
        <w:spacing w:before="0" w:after="40" w:lineRule="auto" w:line="360"/>
        <w:ind w:firstLine="480"/>
      </w:pPr>
      <w:r>
        <w:rPr>
          <w:rFonts w:ascii="Times New Roman" w:hAnsi="Times New Roman" w:eastAsia="宋体"/>
          <w:b w:val="0"/>
          <w:sz w:val="24"/>
        </w:rPr>
        <w:t>4.4　甲方安排乙方延长工作时间、在休息日工作或者法定休假日工作的，应当按照国家规定支付加班工资。</w:t>
      </w:r>
    </w:p>
    <w:p>
      <w:pPr>
        <w:spacing w:before="200" w:after="80" w:lineRule="auto" w:line="360"/>
      </w:pPr>
      <w:r>
        <w:rPr>
          <w:rFonts w:ascii="Times New Roman" w:hAnsi="Times New Roman" w:eastAsia="黑体"/>
          <w:b/>
          <w:sz w:val="24"/>
        </w:rPr>
        <w:t>第五条  社会保险和福利待遇</w:t>
      </w:r>
    </w:p>
    <w:p>
      <w:pPr>
        <w:spacing w:before="0" w:after="40" w:lineRule="auto" w:line="360"/>
        <w:ind w:firstLine="480"/>
      </w:pPr>
      <w:r>
        <w:rPr>
          <w:rFonts w:ascii="Times New Roman" w:hAnsi="Times New Roman" w:eastAsia="宋体"/>
          <w:b w:val="0"/>
          <w:sz w:val="24"/>
        </w:rPr>
        <w:t>5.1　甲乙双方依法参加社会保险（基本养老保险、基本医疗保险、失业保险、工伤保险、生育保险）。甲方按规定为乙方办理参保手续并按时足额缴纳社会保险费，乙方个人应缴纳部分由甲方从其工资中代扣代缴。</w:t>
      </w:r>
    </w:p>
    <w:p>
      <w:pPr>
        <w:spacing w:before="0" w:after="40" w:lineRule="auto" w:line="360"/>
        <w:ind w:firstLine="480"/>
      </w:pPr>
      <w:r>
        <w:rPr>
          <w:rFonts w:ascii="Times New Roman" w:hAnsi="Times New Roman" w:eastAsia="宋体"/>
          <w:b w:val="0"/>
          <w:sz w:val="24"/>
        </w:rPr>
        <w:t>5.2　甲方按规定为乙方缴存住房公积金。</w:t>
      </w:r>
    </w:p>
    <w:p>
      <w:pPr>
        <w:spacing w:before="0" w:after="40" w:lineRule="auto" w:line="360"/>
        <w:ind w:firstLine="480"/>
      </w:pPr>
      <w:r>
        <w:rPr>
          <w:rFonts w:ascii="Times New Roman" w:hAnsi="Times New Roman" w:eastAsia="宋体"/>
          <w:b w:val="0"/>
          <w:sz w:val="24"/>
        </w:rPr>
        <w:t>5.3　乙方患病或者非因工负伤的医疗期待遇，按照国家和地方有关规定执行。</w:t>
      </w:r>
    </w:p>
    <w:p>
      <w:pPr>
        <w:spacing w:before="0" w:after="40" w:lineRule="auto" w:line="360"/>
        <w:ind w:firstLine="480"/>
      </w:pPr>
      <w:r>
        <w:rPr>
          <w:rFonts w:ascii="Times New Roman" w:hAnsi="Times New Roman" w:eastAsia="宋体"/>
          <w:b w:val="0"/>
          <w:sz w:val="24"/>
        </w:rPr>
        <w:t>5.4　甲方为乙方提供以下福利待遇：＿＿＿＿＿＿＿＿＿＿＿＿＿＿＿＿＿＿。</w:t>
      </w:r>
    </w:p>
    <w:p>
      <w:pPr>
        <w:spacing w:before="200" w:after="80" w:lineRule="auto" w:line="360"/>
      </w:pPr>
      <w:r>
        <w:rPr>
          <w:rFonts w:ascii="Times New Roman" w:hAnsi="Times New Roman" w:eastAsia="黑体"/>
          <w:b/>
          <w:sz w:val="24"/>
        </w:rPr>
        <w:t>第六条  劳动保护、劳动条件和职业危害防护</w:t>
      </w:r>
    </w:p>
    <w:p>
      <w:pPr>
        <w:spacing w:before="0" w:after="40" w:lineRule="auto" w:line="360"/>
        <w:ind w:firstLine="480"/>
      </w:pPr>
      <w:r>
        <w:rPr>
          <w:rFonts w:ascii="Times New Roman" w:hAnsi="Times New Roman" w:eastAsia="宋体"/>
          <w:b w:val="0"/>
          <w:sz w:val="24"/>
        </w:rPr>
        <w:t>6.1　甲方应当为乙方提供符合国家规定的劳动安全卫生条件和必要的劳动防护用品，建立健全生产（工作）流程和操作规程。</w:t>
      </w:r>
    </w:p>
    <w:p>
      <w:pPr>
        <w:spacing w:before="0" w:after="40" w:lineRule="auto" w:line="360"/>
        <w:ind w:firstLine="480"/>
      </w:pPr>
      <w:r>
        <w:rPr>
          <w:rFonts w:ascii="Times New Roman" w:hAnsi="Times New Roman" w:eastAsia="宋体"/>
          <w:b w:val="0"/>
          <w:sz w:val="24"/>
        </w:rPr>
        <w:t>6.2　甲方应当按照国家有关规定对乙方进行安全生产教育和岗位技能培训。</w:t>
      </w:r>
    </w:p>
    <w:p>
      <w:pPr>
        <w:spacing w:before="0" w:after="40" w:lineRule="auto" w:line="360"/>
        <w:ind w:firstLine="480"/>
      </w:pPr>
      <w:r>
        <w:rPr>
          <w:rFonts w:ascii="Times New Roman" w:hAnsi="Times New Roman" w:eastAsia="宋体"/>
          <w:b w:val="0"/>
          <w:sz w:val="24"/>
        </w:rPr>
        <w:t>6.3　乙方从事有职业危害作业的，甲方应当如实告知，并按照国家规定组织上岗前、在岗期间和离岗时的职业健康检查，为乙方建立职业健康监护档案。</w:t>
      </w:r>
    </w:p>
    <w:p>
      <w:pPr>
        <w:spacing w:before="0" w:after="40" w:lineRule="auto" w:line="360"/>
        <w:ind w:firstLine="480"/>
      </w:pPr>
      <w:r>
        <w:rPr>
          <w:rFonts w:ascii="Times New Roman" w:hAnsi="Times New Roman" w:eastAsia="宋体"/>
          <w:b w:val="0"/>
          <w:sz w:val="24"/>
        </w:rPr>
        <w:t>6.4　乙方应当严格遵守安全操作规程，有权拒绝甲方管理人员的违章指挥和强令冒险作业。</w:t>
      </w:r>
    </w:p>
    <w:p>
      <w:pPr>
        <w:spacing w:before="200" w:after="80" w:lineRule="auto" w:line="360"/>
      </w:pPr>
      <w:r>
        <w:rPr>
          <w:rFonts w:ascii="Times New Roman" w:hAnsi="Times New Roman" w:eastAsia="黑体"/>
          <w:b/>
          <w:sz w:val="24"/>
        </w:rPr>
        <w:t>第七条  劳动合同的变更、解除和终止</w:t>
      </w:r>
    </w:p>
    <w:p>
      <w:pPr>
        <w:spacing w:before="0" w:after="40" w:lineRule="auto" w:line="360"/>
        <w:ind w:firstLine="480"/>
      </w:pPr>
      <w:r>
        <w:rPr>
          <w:rFonts w:ascii="Times New Roman" w:hAnsi="Times New Roman" w:eastAsia="宋体"/>
          <w:b w:val="0"/>
          <w:sz w:val="24"/>
        </w:rPr>
        <w:t>7.1　经甲乙双方协商一致，可以变更本合同约定的内容，并采用书面形式。</w:t>
      </w:r>
    </w:p>
    <w:p>
      <w:pPr>
        <w:spacing w:before="0" w:after="40" w:lineRule="auto" w:line="360"/>
        <w:ind w:firstLine="480"/>
      </w:pPr>
      <w:r>
        <w:rPr>
          <w:rFonts w:ascii="Times New Roman" w:hAnsi="Times New Roman" w:eastAsia="宋体"/>
          <w:b w:val="0"/>
          <w:sz w:val="24"/>
        </w:rPr>
        <w:t>7.2　乙方提前三十日以书面形式通知甲方，可以解除本合同；乙方在试用期内提前三日通知甲方，可以解除本合同。</w:t>
      </w:r>
    </w:p>
    <w:p>
      <w:pPr>
        <w:spacing w:before="0" w:after="40" w:lineRule="auto" w:line="360"/>
        <w:ind w:firstLine="480"/>
      </w:pPr>
      <w:r>
        <w:rPr>
          <w:rFonts w:ascii="Times New Roman" w:hAnsi="Times New Roman" w:eastAsia="宋体"/>
          <w:b w:val="0"/>
          <w:sz w:val="24"/>
        </w:rPr>
        <w:t>7.3　甲方有下列情形之一的，乙方可以解除本合同：未按照本合同约定提供劳动保护或者劳动条件；未及时足额支付劳动报酬；未依法为乙方缴纳社会保险费；甲方的规章制度违反法律、法规规定，损害乙方权益；以欺诈、胁迫的手段或者乘人之危，使乙方在违背真实意思的情况下订立或者变更本合同；法律、行政法规规定乙方可以解除劳动合同的其他情形。</w:t>
      </w:r>
    </w:p>
    <w:p>
      <w:pPr>
        <w:spacing w:before="0" w:after="40" w:lineRule="auto" w:line="360"/>
        <w:ind w:firstLine="480"/>
      </w:pPr>
      <w:r>
        <w:rPr>
          <w:rFonts w:ascii="Times New Roman" w:hAnsi="Times New Roman" w:eastAsia="宋体"/>
          <w:b w:val="0"/>
          <w:sz w:val="24"/>
        </w:rPr>
        <w:t>7.4　乙方有下列情形之一的，甲方可以解除本合同：在试用期间被证明不符合录用条件；严重违反甲方规章制度；严重失职、营私舞弊，给甲方造成重大损害；同时与其他用人单位建立劳动关系，对完成本单位工作任务造成严重影响，或者经甲方提出拒不改正；以欺诈、胁迫的手段或者乘人之危，使甲方在违背真实意思的情况下订立或者变更本合同；被依法追究刑事责任。</w:t>
      </w:r>
    </w:p>
    <w:p>
      <w:pPr>
        <w:spacing w:before="0" w:after="40" w:lineRule="auto" w:line="360"/>
        <w:ind w:firstLine="480"/>
      </w:pPr>
      <w:r>
        <w:rPr>
          <w:rFonts w:ascii="Times New Roman" w:hAnsi="Times New Roman" w:eastAsia="宋体"/>
          <w:b w:val="0"/>
          <w:sz w:val="24"/>
        </w:rPr>
        <w:t>7.5　有下列情形之一的，甲方提前三十日以书面形式通知乙方或者额外支付乙方一个月工资后，可以解除本合同：乙方患病或者非因工负伤，在规定的医疗期满后不能从事原工作，也不能从事由甲方另行安排的工作；乙方不能胜任工作，经过培训或者调整工作岗位，仍不能胜任工作；本合同订立时所依据的客观情况发生重大变化，致使本合同无法履行，经甲乙双方协商未能就变更本合同内容达成协议。</w:t>
      </w:r>
    </w:p>
    <w:p>
      <w:pPr>
        <w:spacing w:before="0" w:after="40" w:lineRule="auto" w:line="360"/>
        <w:ind w:firstLine="480"/>
      </w:pPr>
      <w:r>
        <w:rPr>
          <w:rFonts w:ascii="Times New Roman" w:hAnsi="Times New Roman" w:eastAsia="宋体"/>
          <w:b w:val="0"/>
          <w:sz w:val="24"/>
        </w:rPr>
        <w:t>7.6　本合同期满或者甲乙双方约定的终止条件出现，本合同即行终止。乙方有《劳动合同法》第四十二条规定情形之一的，本合同应当续延至相应情形消失时终止。</w:t>
      </w:r>
    </w:p>
    <w:p>
      <w:pPr>
        <w:spacing w:before="200" w:after="80" w:lineRule="auto" w:line="360"/>
      </w:pPr>
      <w:r>
        <w:rPr>
          <w:rFonts w:ascii="Times New Roman" w:hAnsi="Times New Roman" w:eastAsia="黑体"/>
          <w:b/>
          <w:sz w:val="24"/>
        </w:rPr>
        <w:t>第八条  经济补偿与工作交接</w:t>
      </w:r>
    </w:p>
    <w:p>
      <w:pPr>
        <w:spacing w:before="0" w:after="40" w:lineRule="auto" w:line="360"/>
        <w:ind w:firstLine="480"/>
      </w:pPr>
      <w:r>
        <w:rPr>
          <w:rFonts w:ascii="Times New Roman" w:hAnsi="Times New Roman" w:eastAsia="宋体"/>
          <w:b w:val="0"/>
          <w:sz w:val="24"/>
        </w:rPr>
        <w:t>8.1　依照《劳动合同法》第四十六条、第四十七条的规定，甲方应当向乙方支付经济补偿的，按乙方在甲方工作的年限，每满一年支付一个月工资的标准向乙方支付；六个月以上不满一年的，按一年计算；不满六个月的，向乙方支付半个月工资的经济补偿。</w:t>
      </w:r>
    </w:p>
    <w:p>
      <w:pPr>
        <w:spacing w:before="0" w:after="40" w:lineRule="auto" w:line="360"/>
        <w:ind w:firstLine="480"/>
      </w:pPr>
      <w:r>
        <w:rPr>
          <w:rFonts w:ascii="Times New Roman" w:hAnsi="Times New Roman" w:eastAsia="宋体"/>
          <w:b w:val="0"/>
          <w:sz w:val="24"/>
        </w:rPr>
        <w:t>8.2　乙方月工资高于甲方所在直辖市、设区的市级人民政府公布的本地区上年度职工月平均工资三倍的，按职工月平均工资三倍的数额支付，支付年限最高不超过十二年。</w:t>
      </w:r>
    </w:p>
    <w:p>
      <w:pPr>
        <w:spacing w:before="0" w:after="40" w:lineRule="auto" w:line="360"/>
        <w:ind w:firstLine="480"/>
      </w:pPr>
      <w:r>
        <w:rPr>
          <w:rFonts w:ascii="Times New Roman" w:hAnsi="Times New Roman" w:eastAsia="宋体"/>
          <w:b w:val="0"/>
          <w:sz w:val="24"/>
        </w:rPr>
        <w:t>8.3　本合同解除或者终止时，甲方应当出具解除或者终止劳动合同的证明，并在十五日内为乙方办理档案和社会保险关系转移手续。乙方应当按照双方约定办理工作交接。</w:t>
      </w:r>
    </w:p>
    <w:p>
      <w:pPr>
        <w:spacing w:before="200" w:after="80" w:lineRule="auto" w:line="360"/>
      </w:pPr>
      <w:r>
        <w:rPr>
          <w:rFonts w:ascii="Times New Roman" w:hAnsi="Times New Roman" w:eastAsia="黑体"/>
          <w:b/>
          <w:sz w:val="24"/>
        </w:rPr>
        <w:t>第九条  保密与竞业限制</w:t>
      </w:r>
    </w:p>
    <w:p>
      <w:pPr>
        <w:spacing w:before="0" w:after="40" w:lineRule="auto" w:line="360"/>
        <w:ind w:firstLine="480"/>
      </w:pPr>
      <w:r>
        <w:rPr>
          <w:rFonts w:ascii="Times New Roman" w:hAnsi="Times New Roman" w:eastAsia="宋体"/>
          <w:b w:val="0"/>
          <w:sz w:val="24"/>
        </w:rPr>
        <w:t>9.1　乙方对甲方的商业秘密以及与知识产权相关的保密事项负有保密义务，未经甲方书面同意，不得向任何第三方泄露。</w:t>
      </w:r>
    </w:p>
    <w:p>
      <w:pPr>
        <w:spacing w:before="0" w:after="40" w:lineRule="auto" w:line="360"/>
        <w:ind w:firstLine="480"/>
      </w:pPr>
      <w:r>
        <w:rPr>
          <w:rFonts w:ascii="Times New Roman" w:hAnsi="Times New Roman" w:eastAsia="宋体"/>
          <w:b w:val="0"/>
          <w:sz w:val="24"/>
        </w:rPr>
        <w:t>9.2　经甲乙双方协商一致，可以约定竞业限制条款。竞业限制的期限不得超过二年，甲方应当在竞业限制期限内按月向乙方支付经济补偿。</w:t>
      </w:r>
    </w:p>
    <w:p>
      <w:pPr>
        <w:spacing w:before="200" w:after="80" w:lineRule="auto" w:line="360"/>
      </w:pPr>
      <w:r>
        <w:rPr>
          <w:rFonts w:ascii="Times New Roman" w:hAnsi="Times New Roman" w:eastAsia="黑体"/>
          <w:b/>
          <w:sz w:val="24"/>
        </w:rPr>
        <w:t>第十条  劳动争议处理</w:t>
      </w:r>
    </w:p>
    <w:p>
      <w:pPr>
        <w:spacing w:before="0" w:after="40" w:lineRule="auto" w:line="360"/>
        <w:ind w:firstLine="480"/>
      </w:pPr>
      <w:r>
        <w:rPr>
          <w:rFonts w:ascii="Times New Roman" w:hAnsi="Times New Roman" w:eastAsia="宋体"/>
          <w:b w:val="0"/>
          <w:sz w:val="24"/>
        </w:rPr>
        <w:t>因履行本合同发生劳动争议，甲乙双方应当协商解决；不愿协商或者协商不成的，可以向甲方劳动争议调解委员会申请调解；调解不成，或者一方要求仲裁的，可以向劳动争议仲裁委员会申请仲裁。对仲裁裁决不服的，可以依法向有管辖权的人民法院提起诉讼。</w:t>
      </w:r>
    </w:p>
    <w:p>
      <w:pPr>
        <w:spacing w:before="200" w:after="80" w:lineRule="auto" w:line="360"/>
      </w:pPr>
      <w:r>
        <w:rPr>
          <w:rFonts w:ascii="Times New Roman" w:hAnsi="Times New Roman" w:eastAsia="黑体"/>
          <w:b/>
          <w:sz w:val="24"/>
        </w:rPr>
        <w:t>第十一条  其他约定事项</w:t>
      </w:r>
    </w:p>
    <w:p>
      <w:pPr>
        <w:spacing w:before="0" w:after="40" w:lineRule="auto" w:line="360"/>
        <w:ind w:firstLine="480"/>
      </w:pPr>
      <w:r>
        <w:rPr>
          <w:rFonts w:ascii="Times New Roman" w:hAnsi="Times New Roman" w:eastAsia="宋体"/>
          <w:b w:val="0"/>
          <w:sz w:val="24"/>
        </w:rPr>
        <w:t>11.1　甲方依法制定的规章制度作为本合同的附件，与本合同具有同等效力。甲方应当将直接涉及乙方切身利益的规章制度和重大事项决定公示或者告知乙方。</w:t>
      </w:r>
    </w:p>
    <w:p>
      <w:pPr>
        <w:spacing w:before="0" w:after="40" w:lineRule="auto" w:line="360"/>
        <w:ind w:firstLine="480"/>
      </w:pPr>
      <w:r>
        <w:rPr>
          <w:rFonts w:ascii="Times New Roman" w:hAnsi="Times New Roman" w:eastAsia="宋体"/>
          <w:b w:val="0"/>
          <w:sz w:val="24"/>
        </w:rPr>
        <w:t>11.2　乙方确认本合同首部填写的通讯地址、联系电话为其有效送达地址。如有变更，乙方应当在变更之日起＿＿日内书面通知甲方；因乙方提供的送达地址不准确或者变更后未及时告知甲方，导致相关文件、文书未能被实际接收的，由乙方承担相应后果。</w:t>
      </w:r>
    </w:p>
    <w:p>
      <w:pPr>
        <w:spacing w:before="0" w:after="40" w:lineRule="auto" w:line="360"/>
        <w:ind w:firstLine="480"/>
      </w:pPr>
      <w:r>
        <w:rPr>
          <w:rFonts w:ascii="Times New Roman" w:hAnsi="Times New Roman" w:eastAsia="宋体"/>
          <w:b w:val="0"/>
          <w:sz w:val="24"/>
        </w:rPr>
        <w:t>11.3　本合同未尽事宜或者与国家和地方有关法律、法规不一致的，按照国家和地方有关法律、法规执行。</w:t>
      </w:r>
    </w:p>
    <w:p>
      <w:pPr>
        <w:spacing w:before="0" w:after="40" w:lineRule="auto" w:line="360"/>
        <w:ind w:firstLine="480"/>
      </w:pPr>
      <w:r>
        <w:rPr>
          <w:rFonts w:ascii="Times New Roman" w:hAnsi="Times New Roman" w:eastAsia="宋体"/>
          <w:b w:val="0"/>
          <w:sz w:val="24"/>
        </w:rPr>
        <w:t>11.4　本合同一式两份，甲乙双方各执一份，自双方签字（盖章）之日起生效。</w:t>
      </w:r>
    </w:p>
    <w:p>
      <w:pPr>
        <w:spacing w:before="0" w:after="0" w:lineRule="auto" w:line="360"/>
      </w:pPr>
    </w:p>
    <w:p>
      <w:pPr>
        <w:spacing w:before="0" w:after="120" w:lineRule="auto" w:line="360"/>
      </w:pPr>
    </w:p>
    <w:tbl>
      <w:tblPr>
        <w:tblW w:type="auto" w:w="0"/>
        <w:jc w:val="center"/>
        <w:tblLayout w:type="fixed"/>
        <w:tblLook w:firstColumn="1" w:firstRow="1" w:lastColumn="0" w:lastRow="0" w:noHBand="0" w:noVBand="1" w:val="04A0"/>
      </w:tblPr>
      <w:tblGrid>
        <w:gridCol w:w="4309"/>
        <w:gridCol w:w="4309"/>
      </w:tblGrid>
      <w:tr>
        <w:tc>
          <w:tcPr>
            <w:tcW w:type="dxa" w:w="4252"/>
          </w:tcPr>
          <w:p>
            <w:pPr>
              <w:spacing w:after="0" w:line="384" w:lineRule="auto"/>
            </w:pPr>
            <w:r>
              <w:rPr>
                <w:rFonts w:ascii="Times New Roman" w:hAnsi="Times New Roman" w:eastAsia="宋体"/>
                <w:b w:val="0"/>
                <w:sz w:val="24"/>
              </w:rPr>
              <w:t>甲方（盖章）：</w:t>
            </w:r>
          </w:p>
        </w:tc>
        <w:tc>
          <w:tcPr>
            <w:tcW w:type="dxa" w:w="4252"/>
          </w:tcPr>
          <w:p>
            <w:pPr>
              <w:spacing w:after="0" w:line="384" w:lineRule="auto"/>
            </w:pPr>
            <w:r>
              <w:rPr>
                <w:rFonts w:ascii="Times New Roman" w:hAnsi="Times New Roman" w:eastAsia="宋体"/>
                <w:b w:val="0"/>
                <w:sz w:val="24"/>
              </w:rPr>
              <w:t>乙方（签名）：</w:t>
            </w:r>
          </w:p>
        </w:tc>
      </w:tr>
      <w:tr>
        <w:tc>
          <w:tcPr>
            <w:tcW w:type="dxa" w:w="4252"/>
          </w:tcPr>
          <w:p>
            <w:pPr>
              <w:spacing w:after="0" w:line="384" w:lineRule="auto"/>
            </w:pPr>
            <w:r>
              <w:rPr>
                <w:rFonts w:ascii="Times New Roman" w:hAnsi="Times New Roman" w:eastAsia="宋体"/>
                <w:b w:val="0"/>
                <w:sz w:val="24"/>
              </w:rPr>
              <w:t>法定代表人或委托代理人（签字）：</w:t>
            </w:r>
          </w:p>
          <w:p>
            <w:pPr>
              <w:spacing w:after="0" w:line="384" w:lineRule="auto"/>
            </w:pPr>
          </w:p>
          <w:p>
            <w:pPr>
              <w:spacing w:after="0" w:line="384" w:lineRule="auto"/>
            </w:pPr>
            <w:r>
              <w:rPr>
                <w:rFonts w:ascii="Times New Roman" w:hAnsi="Times New Roman" w:eastAsia="宋体"/>
                <w:b w:val="0"/>
                <w:sz w:val="24"/>
              </w:rPr>
              <w:t>签订日期：＿＿＿＿年＿＿月＿＿日</w:t>
            </w:r>
          </w:p>
        </w:tc>
        <w:tc>
          <w:tcPr>
            <w:tcW w:type="dxa" w:w="4252"/>
          </w:tcPr>
          <w:p>
            <w:pPr>
              <w:spacing w:after="0" w:line="384" w:lineRule="auto"/>
            </w:pPr>
          </w:p>
          <w:p>
            <w:pPr>
              <w:spacing w:after="0" w:line="384" w:lineRule="auto"/>
            </w:pPr>
          </w:p>
          <w:p>
            <w:pPr>
              <w:spacing w:after="0" w:line="384" w:lineRule="auto"/>
            </w:pPr>
            <w:r>
              <w:rPr>
                <w:rFonts w:ascii="Times New Roman" w:hAnsi="Times New Roman" w:eastAsia="宋体"/>
                <w:b w:val="0"/>
                <w:sz w:val="24"/>
              </w:rPr>
              <w:t>签订日期：＿＿＿＿年＿＿月＿＿日</w:t>
            </w:r>
          </w:p>
        </w:tc>
      </w:tr>
    </w:tbl>
    <w:p>
      <w:r>
        <w:br w:type="page"/>
      </w:r>
    </w:p>
    <w:p>
      <w:pPr>
        <w:spacing w:before="0" w:after="200" w:lineRule="auto" w:line="360"/>
        <w:jc w:val="center"/>
      </w:pPr>
      <w:r>
        <w:rPr>
          <w:rFonts w:ascii="Times New Roman" w:hAnsi="Times New Roman" w:eastAsia="黑体"/>
          <w:b/>
          <w:sz w:val="28"/>
        </w:rPr>
        <w:t>附件：劳动合同变更、续订记录</w:t>
      </w:r>
    </w:p>
    <w:p>
      <w:pPr>
        <w:spacing w:before="0" w:after="120" w:lineRule="auto" w:line="360"/>
      </w:pPr>
      <w:r>
        <w:rPr>
          <w:rFonts w:ascii="Times New Roman" w:hAnsi="Times New Roman" w:eastAsia="黑体"/>
          <w:b/>
          <w:sz w:val="24"/>
        </w:rPr>
        <w:t>一、劳动合同变更记录</w:t>
      </w:r>
    </w:p>
    <w:tbl>
      <w:tblPr>
        <w:tblStyle w:val="TableGrid"/>
        <w:tblW w:type="auto" w:w="0"/>
        <w:jc w:val="center"/>
        <w:tblLook w:firstColumn="1" w:firstRow="1" w:lastColumn="0" w:lastRow="0" w:noHBand="0" w:noVBand="1" w:val="04A0"/>
      </w:tblPr>
      <w:tblGrid>
        <w:gridCol w:w="2154"/>
        <w:gridCol w:w="2154"/>
        <w:gridCol w:w="2154"/>
        <w:gridCol w:w="2154"/>
      </w:tblGrid>
      <w:tr>
        <w:tc>
          <w:tcPr>
            <w:tcW w:type="dxa" w:w="1701"/>
          </w:tcPr>
          <w:p>
            <w:pPr>
              <w:jc w:val="center"/>
            </w:pPr>
            <w:r/>
            <w:r>
              <w:rPr>
                <w:rFonts w:ascii="Times New Roman" w:hAnsi="Times New Roman" w:eastAsia="黑体"/>
                <w:b/>
                <w:sz w:val="21"/>
              </w:rPr>
              <w:t>变更日期</w:t>
            </w:r>
          </w:p>
        </w:tc>
        <w:tc>
          <w:tcPr>
            <w:tcW w:type="dxa" w:w="1701"/>
          </w:tcPr>
          <w:p>
            <w:pPr>
              <w:jc w:val="center"/>
            </w:pPr>
            <w:r/>
            <w:r>
              <w:rPr>
                <w:rFonts w:ascii="Times New Roman" w:hAnsi="Times New Roman" w:eastAsia="黑体"/>
                <w:b/>
                <w:sz w:val="21"/>
              </w:rPr>
              <w:t>变更条款</w:t>
            </w:r>
          </w:p>
        </w:tc>
        <w:tc>
          <w:tcPr>
            <w:tcW w:type="dxa" w:w="3402"/>
          </w:tcPr>
          <w:p>
            <w:pPr>
              <w:jc w:val="center"/>
            </w:pPr>
            <w:r/>
            <w:r>
              <w:rPr>
                <w:rFonts w:ascii="Times New Roman" w:hAnsi="Times New Roman" w:eastAsia="黑体"/>
                <w:b/>
                <w:sz w:val="21"/>
              </w:rPr>
              <w:t>变更内容</w:t>
            </w:r>
          </w:p>
        </w:tc>
        <w:tc>
          <w:tcPr>
            <w:tcW w:type="dxa" w:w="1984"/>
          </w:tcPr>
          <w:p>
            <w:pPr>
              <w:jc w:val="center"/>
            </w:pPr>
            <w:r/>
            <w:r>
              <w:rPr>
                <w:rFonts w:ascii="Times New Roman" w:hAnsi="Times New Roman" w:eastAsia="黑体"/>
                <w:b/>
                <w:sz w:val="21"/>
              </w:rPr>
              <w:t>双方签字（盖章）</w:t>
            </w:r>
          </w:p>
        </w:tc>
      </w:tr>
      <w:tr>
        <w:tc>
          <w:tcPr>
            <w:tcW w:type="dxa" w:w="1701"/>
          </w:tcPr>
          <w:p>
            <w:pPr>
              <w:jc w:val="center"/>
            </w:pPr>
          </w:p>
        </w:tc>
        <w:tc>
          <w:tcPr>
            <w:tcW w:type="dxa" w:w="1701"/>
          </w:tcPr>
          <w:p>
            <w:pPr>
              <w:jc w:val="center"/>
            </w:pPr>
          </w:p>
        </w:tc>
        <w:tc>
          <w:tcPr>
            <w:tcW w:type="dxa" w:w="3402"/>
          </w:tcPr>
          <w:p>
            <w:pPr>
              <w:jc w:val="center"/>
            </w:pPr>
          </w:p>
        </w:tc>
        <w:tc>
          <w:tcPr>
            <w:tcW w:type="dxa" w:w="1984"/>
          </w:tcPr>
          <w:p>
            <w:pPr>
              <w:jc w:val="center"/>
            </w:pPr>
          </w:p>
        </w:tc>
      </w:tr>
      <w:tr>
        <w:tc>
          <w:tcPr>
            <w:tcW w:type="dxa" w:w="1701"/>
          </w:tcPr>
          <w:p>
            <w:pPr>
              <w:jc w:val="center"/>
            </w:pPr>
          </w:p>
        </w:tc>
        <w:tc>
          <w:tcPr>
            <w:tcW w:type="dxa" w:w="1701"/>
          </w:tcPr>
          <w:p>
            <w:pPr>
              <w:jc w:val="center"/>
            </w:pPr>
          </w:p>
        </w:tc>
        <w:tc>
          <w:tcPr>
            <w:tcW w:type="dxa" w:w="3402"/>
          </w:tcPr>
          <w:p>
            <w:pPr>
              <w:jc w:val="center"/>
            </w:pPr>
          </w:p>
        </w:tc>
        <w:tc>
          <w:tcPr>
            <w:tcW w:type="dxa" w:w="1984"/>
          </w:tcPr>
          <w:p>
            <w:pPr>
              <w:jc w:val="center"/>
            </w:pPr>
          </w:p>
        </w:tc>
      </w:tr>
      <w:tr>
        <w:tc>
          <w:tcPr>
            <w:tcW w:type="dxa" w:w="1701"/>
          </w:tcPr>
          <w:p>
            <w:pPr>
              <w:jc w:val="center"/>
            </w:pPr>
          </w:p>
        </w:tc>
        <w:tc>
          <w:tcPr>
            <w:tcW w:type="dxa" w:w="1701"/>
          </w:tcPr>
          <w:p>
            <w:pPr>
              <w:jc w:val="center"/>
            </w:pPr>
          </w:p>
        </w:tc>
        <w:tc>
          <w:tcPr>
            <w:tcW w:type="dxa" w:w="3402"/>
          </w:tcPr>
          <w:p>
            <w:pPr>
              <w:jc w:val="center"/>
            </w:pPr>
          </w:p>
        </w:tc>
        <w:tc>
          <w:tcPr>
            <w:tcW w:type="dxa" w:w="1984"/>
          </w:tcPr>
          <w:p>
            <w:pPr>
              <w:jc w:val="center"/>
            </w:pPr>
          </w:p>
        </w:tc>
      </w:tr>
      <w:tr>
        <w:tc>
          <w:tcPr>
            <w:tcW w:type="dxa" w:w="1701"/>
          </w:tcPr>
          <w:p>
            <w:pPr>
              <w:jc w:val="center"/>
            </w:pPr>
          </w:p>
        </w:tc>
        <w:tc>
          <w:tcPr>
            <w:tcW w:type="dxa" w:w="1701"/>
          </w:tcPr>
          <w:p>
            <w:pPr>
              <w:jc w:val="center"/>
            </w:pPr>
          </w:p>
        </w:tc>
        <w:tc>
          <w:tcPr>
            <w:tcW w:type="dxa" w:w="3402"/>
          </w:tcPr>
          <w:p>
            <w:pPr>
              <w:jc w:val="center"/>
            </w:pPr>
          </w:p>
        </w:tc>
        <w:tc>
          <w:tcPr>
            <w:tcW w:type="dxa" w:w="1984"/>
          </w:tcPr>
          <w:p>
            <w:pPr>
              <w:jc w:val="center"/>
            </w:pPr>
          </w:p>
        </w:tc>
      </w:tr>
    </w:tbl>
    <w:p>
      <w:pPr>
        <w:spacing w:before="0" w:after="0" w:lineRule="auto" w:line="360"/>
      </w:pPr>
    </w:p>
    <w:p>
      <w:pPr>
        <w:spacing w:before="0" w:after="120" w:lineRule="auto" w:line="360"/>
      </w:pPr>
      <w:r>
        <w:rPr>
          <w:rFonts w:ascii="Times New Roman" w:hAnsi="Times New Roman" w:eastAsia="黑体"/>
          <w:b/>
          <w:sz w:val="24"/>
        </w:rPr>
        <w:t>二、劳动合同续订记录</w:t>
      </w:r>
    </w:p>
    <w:tbl>
      <w:tblPr>
        <w:tblStyle w:val="TableGrid"/>
        <w:tblW w:type="auto" w:w="0"/>
        <w:jc w:val="center"/>
        <w:tblLook w:firstColumn="1" w:firstRow="1" w:lastColumn="0" w:lastRow="0" w:noHBand="0" w:noVBand="1" w:val="04A0"/>
      </w:tblPr>
      <w:tblGrid>
        <w:gridCol w:w="2154"/>
        <w:gridCol w:w="2154"/>
        <w:gridCol w:w="2154"/>
        <w:gridCol w:w="2154"/>
      </w:tblGrid>
      <w:tr>
        <w:tc>
          <w:tcPr>
            <w:tcW w:type="dxa" w:w="1701"/>
          </w:tcPr>
          <w:p>
            <w:pPr>
              <w:jc w:val="center"/>
            </w:pPr>
            <w:r/>
            <w:r>
              <w:rPr>
                <w:rFonts w:ascii="Times New Roman" w:hAnsi="Times New Roman" w:eastAsia="黑体"/>
                <w:b/>
                <w:sz w:val="21"/>
              </w:rPr>
              <w:t>续订日期</w:t>
            </w:r>
          </w:p>
        </w:tc>
        <w:tc>
          <w:tcPr>
            <w:tcW w:type="dxa" w:w="1701"/>
          </w:tcPr>
          <w:p>
            <w:pPr>
              <w:jc w:val="center"/>
            </w:pPr>
            <w:r/>
            <w:r>
              <w:rPr>
                <w:rFonts w:ascii="Times New Roman" w:hAnsi="Times New Roman" w:eastAsia="黑体"/>
                <w:b/>
                <w:sz w:val="21"/>
              </w:rPr>
              <w:t>续订期限</w:t>
            </w:r>
          </w:p>
        </w:tc>
        <w:tc>
          <w:tcPr>
            <w:tcW w:type="dxa" w:w="3402"/>
          </w:tcPr>
          <w:p>
            <w:pPr>
              <w:jc w:val="center"/>
            </w:pPr>
            <w:r/>
            <w:r>
              <w:rPr>
                <w:rFonts w:ascii="Times New Roman" w:hAnsi="Times New Roman" w:eastAsia="黑体"/>
                <w:b/>
                <w:sz w:val="21"/>
              </w:rPr>
              <w:t>续订岗位</w:t>
            </w:r>
          </w:p>
        </w:tc>
        <w:tc>
          <w:tcPr>
            <w:tcW w:type="dxa" w:w="1984"/>
          </w:tcPr>
          <w:p>
            <w:pPr>
              <w:jc w:val="center"/>
            </w:pPr>
            <w:r/>
            <w:r>
              <w:rPr>
                <w:rFonts w:ascii="Times New Roman" w:hAnsi="Times New Roman" w:eastAsia="黑体"/>
                <w:b/>
                <w:sz w:val="21"/>
              </w:rPr>
              <w:t>双方签字（盖章）</w:t>
            </w:r>
          </w:p>
        </w:tc>
      </w:tr>
      <w:tr>
        <w:tc>
          <w:tcPr>
            <w:tcW w:type="dxa" w:w="1701"/>
          </w:tcPr>
          <w:p>
            <w:pPr>
              <w:jc w:val="center"/>
            </w:pPr>
          </w:p>
        </w:tc>
        <w:tc>
          <w:tcPr>
            <w:tcW w:type="dxa" w:w="1701"/>
          </w:tcPr>
          <w:p>
            <w:pPr>
              <w:jc w:val="center"/>
            </w:pPr>
          </w:p>
        </w:tc>
        <w:tc>
          <w:tcPr>
            <w:tcW w:type="dxa" w:w="3402"/>
          </w:tcPr>
          <w:p>
            <w:pPr>
              <w:jc w:val="center"/>
            </w:pPr>
          </w:p>
        </w:tc>
        <w:tc>
          <w:tcPr>
            <w:tcW w:type="dxa" w:w="1984"/>
          </w:tcPr>
          <w:p>
            <w:pPr>
              <w:jc w:val="center"/>
            </w:pPr>
          </w:p>
        </w:tc>
      </w:tr>
      <w:tr>
        <w:tc>
          <w:tcPr>
            <w:tcW w:type="dxa" w:w="1701"/>
          </w:tcPr>
          <w:p>
            <w:pPr>
              <w:jc w:val="center"/>
            </w:pPr>
          </w:p>
        </w:tc>
        <w:tc>
          <w:tcPr>
            <w:tcW w:type="dxa" w:w="1701"/>
          </w:tcPr>
          <w:p>
            <w:pPr>
              <w:jc w:val="center"/>
            </w:pPr>
          </w:p>
        </w:tc>
        <w:tc>
          <w:tcPr>
            <w:tcW w:type="dxa" w:w="3402"/>
          </w:tcPr>
          <w:p>
            <w:pPr>
              <w:jc w:val="center"/>
            </w:pPr>
          </w:p>
        </w:tc>
        <w:tc>
          <w:tcPr>
            <w:tcW w:type="dxa" w:w="1984"/>
          </w:tcPr>
          <w:p>
            <w:pPr>
              <w:jc w:val="center"/>
            </w:pPr>
          </w:p>
        </w:tc>
      </w:tr>
      <w:tr>
        <w:tc>
          <w:tcPr>
            <w:tcW w:type="dxa" w:w="1701"/>
          </w:tcPr>
          <w:p>
            <w:pPr>
              <w:jc w:val="center"/>
            </w:pPr>
          </w:p>
        </w:tc>
        <w:tc>
          <w:tcPr>
            <w:tcW w:type="dxa" w:w="1701"/>
          </w:tcPr>
          <w:p>
            <w:pPr>
              <w:jc w:val="center"/>
            </w:pPr>
          </w:p>
        </w:tc>
        <w:tc>
          <w:tcPr>
            <w:tcW w:type="dxa" w:w="3402"/>
          </w:tcPr>
          <w:p>
            <w:pPr>
              <w:jc w:val="center"/>
            </w:pPr>
          </w:p>
        </w:tc>
        <w:tc>
          <w:tcPr>
            <w:tcW w:type="dxa" w:w="1984"/>
          </w:tcPr>
          <w:p>
            <w:pPr>
              <w:jc w:val="center"/>
            </w:pPr>
          </w:p>
        </w:tc>
      </w:tr>
    </w:tbl>
    <w:p>
      <w:pPr>
        <w:spacing w:before="0" w:after="0" w:lineRule="auto" w:line="360"/>
      </w:pPr>
    </w:p>
    <w:p>
      <w:pPr>
        <w:spacing w:before="0" w:after="0" w:lineRule="auto" w:line="360"/>
        <w:ind w:firstLine="420"/>
      </w:pPr>
      <w:r>
        <w:rPr>
          <w:rFonts w:ascii="Times New Roman" w:hAnsi="Times New Roman" w:eastAsia="楷体"/>
          <w:b w:val="0"/>
          <w:sz w:val="21"/>
        </w:rPr>
        <w:t>注：本合同为示范文本，实际使用时应当结合用人单位所在地的规定和用工实际情况填写、调整，并确保内容不违反法律、法规的强制性规定。</w:t>
      </w:r>
    </w:p>
    <w:sectPr w:rsidR="00FC693F" w:rsidRPr="0006063C" w:rsidSect="00034616">
      <w:footerReference w:type="default" r:id="rId9"/>
      <w:pgSz w:w="11906" w:h="16838"/>
      <w:pgMar w:top="1417" w:right="158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 xml:space="preserve">第 </w:t>
    </w:r>
    <w:fldSimple w:instr=" PAGE ">
      <w:r>
        <w:rPr>
          <w:sz w:val="18"/>
          <w:rFonts w:eastAsia="宋体" w:ascii="Times New Roman" w:hAnsi="Times New Roman"/>
        </w:rPr>
      </w:r>
    </w:fldSimple>
    <w:r>
      <w:rPr>
        <w:rFonts w:ascii="Times New Roman" w:hAnsi="Times New Roman" w:eastAsia="宋体"/>
        <w:b w:val="0"/>
        <w:sz w:val="18"/>
      </w:rPr>
      <w:t xml:space="preserve"> 页  共 </w:t>
    </w:r>
    <w:fldSimple w:instr=" NUMPAGES ">
      <w:r>
        <w:rPr>
          <w:sz w:val="18"/>
          <w:rFonts w:eastAsia="宋体" w:ascii="Times New Roman" w:hAnsi="Times New Roman"/>
        </w:rPr>
      </w:r>
    </w:fldSimple>
    <w:r>
      <w:rPr>
        <w:rFonts w:ascii="Times New Roman" w:hAnsi="Times New Roman" w:eastAsia="宋体"/>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